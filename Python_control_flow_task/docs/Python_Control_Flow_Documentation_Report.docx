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F7CB6" w14:textId="77777777" w:rsidR="00E63ECE" w:rsidRDefault="00000000">
      <w:pPr>
        <w:spacing w:before="760"/>
        <w:jc w:val="center"/>
      </w:pPr>
      <w:r>
        <w:rPr>
          <w:rFonts w:ascii="Aptos Display" w:hAnsi="Aptos Display"/>
          <w:b/>
          <w:color w:val="1F4E79"/>
          <w:sz w:val="50"/>
        </w:rPr>
        <w:t>PYTHON CONTROL FLOW</w:t>
      </w:r>
      <w:r>
        <w:rPr>
          <w:rFonts w:ascii="Aptos Display" w:hAnsi="Aptos Display"/>
          <w:b/>
          <w:color w:val="1F4E79"/>
          <w:sz w:val="50"/>
        </w:rPr>
        <w:br/>
        <w:t>AND LOOP OPERATIONS</w:t>
      </w:r>
    </w:p>
    <w:p w14:paraId="670FF734" w14:textId="77777777" w:rsidR="00E63ECE" w:rsidRDefault="00000000">
      <w:pPr>
        <w:jc w:val="center"/>
      </w:pPr>
      <w:r>
        <w:rPr>
          <w:i/>
          <w:color w:val="595959"/>
          <w:sz w:val="30"/>
        </w:rPr>
        <w:t>Documentation Report</w:t>
      </w:r>
    </w:p>
    <w:p w14:paraId="6A8B82B8" w14:textId="77777777" w:rsidR="00E63ECE" w:rsidRDefault="00E63ECE"/>
    <w:p w14:paraId="4DAEEA7F" w14:textId="77777777" w:rsidR="00E63ECE" w:rsidRDefault="00E63ECE"/>
    <w:p w14:paraId="4A66EA6B" w14:textId="77777777" w:rsidR="00E63ECE" w:rsidRDefault="00000000">
      <w:pPr>
        <w:jc w:val="center"/>
      </w:pPr>
      <w:r>
        <w:rPr>
          <w:color w:val="595959"/>
          <w:sz w:val="20"/>
        </w:rPr>
        <w:t>Assignment: Conditional statements, loops, mathematical operations, testing, and documentation</w:t>
      </w:r>
    </w:p>
    <w:p w14:paraId="693BF45E" w14:textId="77777777" w:rsidR="00E63ECE" w:rsidRDefault="00000000">
      <w:r>
        <w:br w:type="page"/>
      </w:r>
    </w:p>
    <w:p w14:paraId="3C1AB0C3" w14:textId="77777777" w:rsidR="00E63ECE" w:rsidRDefault="00000000">
      <w:pPr>
        <w:pStyle w:val="Heading1"/>
      </w:pPr>
      <w:r>
        <w:lastRenderedPageBreak/>
        <w:t>1. Objective</w:t>
      </w:r>
    </w:p>
    <w:p w14:paraId="66FBF0EB" w14:textId="77777777" w:rsidR="00E63ECE" w:rsidRDefault="00000000">
      <w:r>
        <w:t>The objective of this assignment is to practise Python control-flow concepts. The programs use conditional statements (if, elif, and else) to make decisions and loops (for and while) to repeat operations. The solutions also demonstrate arithmetic operators, input handling, and testing with normal and edge-case values.</w:t>
      </w:r>
    </w:p>
    <w:p w14:paraId="6A565D88" w14:textId="77777777" w:rsidR="00E63ECE" w:rsidRDefault="00000000">
      <w:pPr>
        <w:pStyle w:val="Heading1"/>
      </w:pPr>
      <w:r>
        <w:t>2. Project Structure</w:t>
      </w:r>
    </w:p>
    <w:p w14:paraId="0E4F1568" w14:textId="77777777" w:rsidR="00E63ECE" w:rsidRDefault="00000000">
      <w:r>
        <w:t>The project is organised into source code, documentation, and screenshot folders:</w:t>
      </w:r>
    </w:p>
    <w:p w14:paraId="0AF4F8F2" w14:textId="77777777" w:rsidR="00E63ECE" w:rsidRDefault="00000000">
      <w:pPr>
        <w:ind w:left="360"/>
      </w:pPr>
      <w:r>
        <w:rPr>
          <w:rFonts w:ascii="Consolas" w:hAnsi="Consolas"/>
          <w:sz w:val="18"/>
        </w:rPr>
        <w:t>PYTHON_CONTROL_FLOW_TASK/</w:t>
      </w:r>
      <w:r>
        <w:rPr>
          <w:rFonts w:ascii="Consolas" w:hAnsi="Consolas"/>
          <w:sz w:val="18"/>
        </w:rPr>
        <w:br/>
        <w:t>├── docs/</w:t>
      </w:r>
      <w:r>
        <w:rPr>
          <w:rFonts w:ascii="Consolas" w:hAnsi="Consolas"/>
          <w:sz w:val="18"/>
        </w:rPr>
        <w:br/>
        <w:t>│   ├── screenshots/</w:t>
      </w:r>
      <w:r>
        <w:rPr>
          <w:rFonts w:ascii="Consolas" w:hAnsi="Consolas"/>
          <w:sz w:val="18"/>
        </w:rPr>
        <w:br/>
        <w:t>│   └── documentation_report.docx</w:t>
      </w:r>
      <w:r>
        <w:rPr>
          <w:rFonts w:ascii="Consolas" w:hAnsi="Consolas"/>
          <w:sz w:val="18"/>
        </w:rPr>
        <w:br/>
        <w:t>├── src/</w:t>
      </w:r>
      <w:r>
        <w:rPr>
          <w:rFonts w:ascii="Consolas" w:hAnsi="Consolas"/>
          <w:sz w:val="18"/>
        </w:rPr>
        <w:br/>
        <w:t>│   ├── number_checks.py</w:t>
      </w:r>
      <w:r>
        <w:rPr>
          <w:rFonts w:ascii="Consolas" w:hAnsi="Consolas"/>
          <w:sz w:val="18"/>
        </w:rPr>
        <w:br/>
        <w:t>│   └── loop_operations.py</w:t>
      </w:r>
      <w:r>
        <w:rPr>
          <w:rFonts w:ascii="Consolas" w:hAnsi="Consolas"/>
          <w:sz w:val="18"/>
        </w:rPr>
        <w:br/>
        <w:t>├── .gitignore</w:t>
      </w:r>
      <w:r>
        <w:rPr>
          <w:rFonts w:ascii="Consolas" w:hAnsi="Consolas"/>
          <w:sz w:val="18"/>
        </w:rPr>
        <w:br/>
        <w:t>└── README.md</w:t>
      </w:r>
    </w:p>
    <w:p w14:paraId="72FF1E4C" w14:textId="77777777" w:rsidR="00E63ECE" w:rsidRDefault="00000000">
      <w:pPr>
        <w:pStyle w:val="Heading1"/>
      </w:pPr>
      <w:r>
        <w:t>3. Number Classification Program</w:t>
      </w:r>
    </w:p>
    <w:p w14:paraId="403A4744" w14:textId="77777777" w:rsidR="00E63ECE" w:rsidRDefault="00000000">
      <w:pPr>
        <w:pStyle w:val="Heading2"/>
      </w:pPr>
      <w:r>
        <w:t>3.1 Purpose</w:t>
      </w:r>
    </w:p>
    <w:p w14:paraId="16CCC6B6" w14:textId="77777777" w:rsidR="00E63ECE" w:rsidRDefault="00000000">
      <w:r>
        <w:t>The number_checks.py program accepts an integer from the user and classifies it as positive, negative, or zero. For non-zero numbers, it also determines whether the number is even or odd.</w:t>
      </w:r>
    </w:p>
    <w:p w14:paraId="48EFE0C6" w14:textId="77777777" w:rsidR="00E63ECE" w:rsidRDefault="00000000">
      <w:pPr>
        <w:pStyle w:val="Heading2"/>
      </w:pPr>
      <w:r>
        <w:t>3.2 Logic</w:t>
      </w:r>
    </w:p>
    <w:p w14:paraId="358EEFA9" w14:textId="77777777" w:rsidR="00E63ECE" w:rsidRDefault="00000000">
      <w:pPr>
        <w:pStyle w:val="ListBullet"/>
      </w:pPr>
      <w:r>
        <w:t>The if statement checks whether the number is greater than zero.</w:t>
      </w:r>
    </w:p>
    <w:p w14:paraId="478CF72B" w14:textId="77777777" w:rsidR="00E63ECE" w:rsidRDefault="00000000">
      <w:pPr>
        <w:pStyle w:val="ListBullet"/>
      </w:pPr>
      <w:r>
        <w:t>The elif statement checks whether the number is less than zero if the first condition is false.</w:t>
      </w:r>
    </w:p>
    <w:p w14:paraId="05F2FF1F" w14:textId="77777777" w:rsidR="00E63ECE" w:rsidRDefault="00000000">
      <w:pPr>
        <w:pStyle w:val="ListBullet"/>
      </w:pPr>
      <w:r>
        <w:t>The else statement handles the remaining case, which is zero.</w:t>
      </w:r>
    </w:p>
    <w:p w14:paraId="5631FB36" w14:textId="77777777" w:rsidR="00E63ECE" w:rsidRDefault="00000000">
      <w:pPr>
        <w:pStyle w:val="ListBullet"/>
      </w:pPr>
      <w:r>
        <w:t>The modulo operator (%) checks divisibility by 2. A remainder of zero means the number is even; otherwise, it is odd.</w:t>
      </w:r>
    </w:p>
    <w:p w14:paraId="567F343C" w14:textId="77777777" w:rsidR="00E63ECE" w:rsidRDefault="00000000">
      <w:pPr>
        <w:pStyle w:val="Heading2"/>
      </w:pPr>
      <w:r>
        <w:t>3.3 Example</w:t>
      </w:r>
    </w:p>
    <w:p w14:paraId="6903D808" w14:textId="77777777" w:rsidR="00E63ECE" w:rsidRDefault="00000000">
      <w:r>
        <w:t>Input: 10</w:t>
      </w:r>
      <w:r>
        <w:br/>
        <w:t>Expected result: The number is positive and even.</w:t>
      </w:r>
    </w:p>
    <w:p w14:paraId="53839CDF" w14:textId="77777777" w:rsidR="00E63ECE" w:rsidRDefault="00000000">
      <w:r>
        <w:t>Input: -3</w:t>
      </w:r>
      <w:r>
        <w:br/>
        <w:t>Expected result: The number is negative and odd.</w:t>
      </w:r>
    </w:p>
    <w:p w14:paraId="7B25FB6A" w14:textId="77777777" w:rsidR="00E63ECE" w:rsidRDefault="00000000">
      <w:r>
        <w:t>Input: 0</w:t>
      </w:r>
      <w:r>
        <w:br/>
        <w:t>Expected result: The number is zero.</w:t>
      </w:r>
    </w:p>
    <w:p w14:paraId="7B2AFAA1" w14:textId="77777777" w:rsidR="00E63ECE" w:rsidRDefault="00000000">
      <w:r>
        <w:t>[Insert terminal screenshots for positive/even, negative/odd, and zero inputs here.]</w:t>
      </w:r>
    </w:p>
    <w:p w14:paraId="3ADDECB2" w14:textId="77777777" w:rsidR="00E63ECE" w:rsidRDefault="00000000">
      <w:pPr>
        <w:pStyle w:val="Heading1"/>
      </w:pPr>
      <w:r>
        <w:lastRenderedPageBreak/>
        <w:t>4. Loop-Based Mathematical Operations</w:t>
      </w:r>
    </w:p>
    <w:p w14:paraId="6ECE4C64" w14:textId="77777777" w:rsidR="00E63ECE" w:rsidRDefault="00000000">
      <w:pPr>
        <w:pStyle w:val="Heading2"/>
      </w:pPr>
      <w:r>
        <w:t>4.1 Sum of the First n Natural Numbers</w:t>
      </w:r>
    </w:p>
    <w:p w14:paraId="7B558F76" w14:textId="77777777" w:rsidR="00E63ECE" w:rsidRDefault="00000000">
      <w:r>
        <w:t>A for loop iterates through the integers from 1 to n and adds each value to a running total. For n = 5, the sum is 1 + 2 + 3 + 4 + 5 = 15. When n is zero, the total remains zero.</w:t>
      </w:r>
    </w:p>
    <w:p w14:paraId="1C6D9AE1" w14:textId="77777777" w:rsidR="00E63ECE" w:rsidRDefault="00000000">
      <w:pPr>
        <w:pStyle w:val="Heading2"/>
      </w:pPr>
      <w:r>
        <w:t>4.2 Factorial</w:t>
      </w:r>
    </w:p>
    <w:p w14:paraId="33DB6AB4" w14:textId="77777777" w:rsidR="00E63ECE" w:rsidRDefault="00000000">
      <w:r>
        <w:t>A while loop calculates the factorial by multiplying a running result by each integer from 1 through n. The factorial of n (written n!) is the product of all positive integers up to n. For example, 5! = 5 × 4 × 3 × 2 × 1 = 120. The factorial of zero is 1.</w:t>
      </w:r>
    </w:p>
    <w:p w14:paraId="03994161" w14:textId="77777777" w:rsidR="00E63ECE" w:rsidRDefault="00000000">
      <w:pPr>
        <w:pStyle w:val="Heading2"/>
      </w:pPr>
      <w:r>
        <w:t>4.3 Multiplication Table</w:t>
      </w:r>
    </w:p>
    <w:p w14:paraId="296DCC61" w14:textId="77777777" w:rsidR="00E63ECE" w:rsidRDefault="00000000">
      <w:r>
        <w:t>A for loop runs from 1 to 10 and prints the selected number multiplied by each loop counter. The program can also generate a multiplication table for zero or a negative integer.</w:t>
      </w:r>
    </w:p>
    <w:p w14:paraId="74466A2B" w14:textId="77777777" w:rsidR="00E63ECE" w:rsidRDefault="00000000">
      <w:r>
        <w:t>[Insert the terminal screenshot showing the sum, factorial, and multiplication table here.]</w:t>
      </w:r>
    </w:p>
    <w:p w14:paraId="4C63F805" w14:textId="77777777" w:rsidR="00E63ECE" w:rsidRDefault="00000000">
      <w:pPr>
        <w:pStyle w:val="Heading1"/>
      </w:pPr>
      <w:r>
        <w:t>5. Difference Between for and while Loops</w:t>
      </w:r>
    </w:p>
    <w:tbl>
      <w:tblPr>
        <w:tblStyle w:val="LightShading-Accent1"/>
        <w:tblW w:w="0" w:type="auto"/>
        <w:jc w:val="center"/>
        <w:tblLook w:val="04A0" w:firstRow="1" w:lastRow="0" w:firstColumn="1" w:lastColumn="0" w:noHBand="0" w:noVBand="1"/>
      </w:tblPr>
      <w:tblGrid>
        <w:gridCol w:w="3312"/>
        <w:gridCol w:w="3312"/>
        <w:gridCol w:w="3312"/>
      </w:tblGrid>
      <w:tr w:rsidR="00E63ECE" w14:paraId="5763AFD3" w14:textId="77777777" w:rsidTr="00E63E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22EB028" w14:textId="77777777" w:rsidR="00E63ECE" w:rsidRDefault="00000000">
            <w:r>
              <w:t>Feature</w:t>
            </w:r>
          </w:p>
        </w:tc>
        <w:tc>
          <w:tcPr>
            <w:tcW w:w="3312" w:type="dxa"/>
          </w:tcPr>
          <w:p w14:paraId="4428CE4A" w14:textId="77777777" w:rsidR="00E63ECE" w:rsidRDefault="00000000">
            <w:pPr>
              <w:cnfStyle w:val="100000000000" w:firstRow="1" w:lastRow="0" w:firstColumn="0" w:lastColumn="0" w:oddVBand="0" w:evenVBand="0" w:oddHBand="0" w:evenHBand="0" w:firstRowFirstColumn="0" w:firstRowLastColumn="0" w:lastRowFirstColumn="0" w:lastRowLastColumn="0"/>
            </w:pPr>
            <w:r>
              <w:t>for loop</w:t>
            </w:r>
          </w:p>
        </w:tc>
        <w:tc>
          <w:tcPr>
            <w:tcW w:w="3312" w:type="dxa"/>
          </w:tcPr>
          <w:p w14:paraId="6C7ECBF7" w14:textId="77777777" w:rsidR="00E63ECE" w:rsidRDefault="00000000">
            <w:pPr>
              <w:cnfStyle w:val="100000000000" w:firstRow="1" w:lastRow="0" w:firstColumn="0" w:lastColumn="0" w:oddVBand="0" w:evenVBand="0" w:oddHBand="0" w:evenHBand="0" w:firstRowFirstColumn="0" w:firstRowLastColumn="0" w:lastRowFirstColumn="0" w:lastRowLastColumn="0"/>
            </w:pPr>
            <w:r>
              <w:t>while loop</w:t>
            </w:r>
          </w:p>
        </w:tc>
      </w:tr>
      <w:tr w:rsidR="00E63ECE" w14:paraId="3F5E15BA" w14:textId="77777777" w:rsidTr="00E63E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65D1D7A" w14:textId="77777777" w:rsidR="00E63ECE" w:rsidRDefault="00000000">
            <w:r>
              <w:rPr>
                <w:sz w:val="18"/>
              </w:rPr>
              <w:t>How it works</w:t>
            </w:r>
          </w:p>
        </w:tc>
        <w:tc>
          <w:tcPr>
            <w:tcW w:w="3312" w:type="dxa"/>
          </w:tcPr>
          <w:p w14:paraId="5D409368"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Iterates over a sequence or iterable.</w:t>
            </w:r>
          </w:p>
        </w:tc>
        <w:tc>
          <w:tcPr>
            <w:tcW w:w="3312" w:type="dxa"/>
          </w:tcPr>
          <w:p w14:paraId="1163DE91"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Repeats while a condition is true.</w:t>
            </w:r>
          </w:p>
        </w:tc>
      </w:tr>
      <w:tr w:rsidR="00E63ECE" w14:paraId="01D01E4A" w14:textId="77777777" w:rsidTr="00E63ECE">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17744B20" w14:textId="77777777" w:rsidR="00E63ECE" w:rsidRDefault="00000000">
            <w:r>
              <w:rPr>
                <w:sz w:val="18"/>
              </w:rPr>
              <w:t>Typical use</w:t>
            </w:r>
          </w:p>
        </w:tc>
        <w:tc>
          <w:tcPr>
            <w:tcW w:w="3312" w:type="dxa"/>
          </w:tcPr>
          <w:p w14:paraId="6372DA32"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Useful for a known range or collection.</w:t>
            </w:r>
          </w:p>
        </w:tc>
        <w:tc>
          <w:tcPr>
            <w:tcW w:w="3312" w:type="dxa"/>
          </w:tcPr>
          <w:p w14:paraId="4829AC9F"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Useful when repetition depends on a condition.</w:t>
            </w:r>
          </w:p>
        </w:tc>
      </w:tr>
      <w:tr w:rsidR="00E63ECE" w14:paraId="66D6AB00" w14:textId="77777777" w:rsidTr="00E63E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826BE26" w14:textId="77777777" w:rsidR="00E63ECE" w:rsidRDefault="00000000">
            <w:r>
              <w:rPr>
                <w:sz w:val="18"/>
              </w:rPr>
              <w:t>Control</w:t>
            </w:r>
          </w:p>
        </w:tc>
        <w:tc>
          <w:tcPr>
            <w:tcW w:w="3312" w:type="dxa"/>
          </w:tcPr>
          <w:p w14:paraId="7159734C"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The iterable usually controls termination.</w:t>
            </w:r>
          </w:p>
        </w:tc>
        <w:tc>
          <w:tcPr>
            <w:tcW w:w="3312" w:type="dxa"/>
          </w:tcPr>
          <w:p w14:paraId="0FA923FF"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The condition controls termination.</w:t>
            </w:r>
          </w:p>
        </w:tc>
      </w:tr>
      <w:tr w:rsidR="00E63ECE" w14:paraId="456F8F15" w14:textId="77777777" w:rsidTr="00E63ECE">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46B1623" w14:textId="77777777" w:rsidR="00E63ECE" w:rsidRDefault="00000000">
            <w:r>
              <w:rPr>
                <w:sz w:val="18"/>
              </w:rPr>
              <w:t>Common risk</w:t>
            </w:r>
          </w:p>
        </w:tc>
        <w:tc>
          <w:tcPr>
            <w:tcW w:w="3312" w:type="dxa"/>
          </w:tcPr>
          <w:p w14:paraId="2B3D0F36"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Incorrect range or iteration logic.</w:t>
            </w:r>
          </w:p>
        </w:tc>
        <w:tc>
          <w:tcPr>
            <w:tcW w:w="3312" w:type="dxa"/>
          </w:tcPr>
          <w:p w14:paraId="607D63EE"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An infinite loop if the condition never becomes false.</w:t>
            </w:r>
          </w:p>
        </w:tc>
      </w:tr>
    </w:tbl>
    <w:p w14:paraId="63D0E880" w14:textId="77777777" w:rsidR="00E63ECE" w:rsidRDefault="00000000">
      <w:r>
        <w:t>Both loop types can solve many of the same problems. The best choice depends on whether the task is naturally expressed as iteration over a sequence or repetition until a condition changes.</w:t>
      </w:r>
    </w:p>
    <w:p w14:paraId="60746877" w14:textId="77777777" w:rsidR="00E63ECE" w:rsidRDefault="00000000">
      <w:pPr>
        <w:pStyle w:val="Heading1"/>
      </w:pPr>
      <w:r>
        <w:t>6. Testing and Edge Cases</w:t>
      </w:r>
    </w:p>
    <w:p w14:paraId="6CD881A2" w14:textId="77777777" w:rsidR="00E63ECE" w:rsidRDefault="00000000">
      <w:r>
        <w:t>The programs should be tested with a variety of inputs to confirm that the conditions and loop boundaries work correctly.</w:t>
      </w:r>
    </w:p>
    <w:tbl>
      <w:tblPr>
        <w:tblStyle w:val="LightShading-Accent1"/>
        <w:tblW w:w="0" w:type="auto"/>
        <w:jc w:val="center"/>
        <w:tblLook w:val="04A0" w:firstRow="1" w:lastRow="0" w:firstColumn="1" w:lastColumn="0" w:noHBand="0" w:noVBand="1"/>
      </w:tblPr>
      <w:tblGrid>
        <w:gridCol w:w="3312"/>
        <w:gridCol w:w="3312"/>
        <w:gridCol w:w="3312"/>
      </w:tblGrid>
      <w:tr w:rsidR="00E63ECE" w14:paraId="4512CB50" w14:textId="77777777" w:rsidTr="00E63E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8F20CFA" w14:textId="77777777" w:rsidR="00E63ECE" w:rsidRDefault="00000000">
            <w:r>
              <w:t>Program</w:t>
            </w:r>
          </w:p>
        </w:tc>
        <w:tc>
          <w:tcPr>
            <w:tcW w:w="3312" w:type="dxa"/>
          </w:tcPr>
          <w:p w14:paraId="08E8A6AB" w14:textId="77777777" w:rsidR="00E63ECE" w:rsidRDefault="00000000">
            <w:pPr>
              <w:cnfStyle w:val="100000000000" w:firstRow="1" w:lastRow="0" w:firstColumn="0" w:lastColumn="0" w:oddVBand="0" w:evenVBand="0" w:oddHBand="0" w:evenHBand="0" w:firstRowFirstColumn="0" w:firstRowLastColumn="0" w:lastRowFirstColumn="0" w:lastRowLastColumn="0"/>
            </w:pPr>
            <w:r>
              <w:t>Test input</w:t>
            </w:r>
          </w:p>
        </w:tc>
        <w:tc>
          <w:tcPr>
            <w:tcW w:w="3312" w:type="dxa"/>
          </w:tcPr>
          <w:p w14:paraId="604EAB69" w14:textId="77777777" w:rsidR="00E63ECE" w:rsidRDefault="00000000">
            <w:pPr>
              <w:cnfStyle w:val="100000000000" w:firstRow="1" w:lastRow="0" w:firstColumn="0" w:lastColumn="0" w:oddVBand="0" w:evenVBand="0" w:oddHBand="0" w:evenHBand="0" w:firstRowFirstColumn="0" w:firstRowLastColumn="0" w:lastRowFirstColumn="0" w:lastRowLastColumn="0"/>
            </w:pPr>
            <w:r>
              <w:t>Expected behaviour</w:t>
            </w:r>
          </w:p>
        </w:tc>
      </w:tr>
      <w:tr w:rsidR="00E63ECE" w14:paraId="00290845" w14:textId="77777777" w:rsidTr="00E63E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D0E92AD" w14:textId="77777777" w:rsidR="00E63ECE" w:rsidRDefault="00000000">
            <w:r>
              <w:rPr>
                <w:sz w:val="18"/>
              </w:rPr>
              <w:t>Number classification</w:t>
            </w:r>
          </w:p>
        </w:tc>
        <w:tc>
          <w:tcPr>
            <w:tcW w:w="3312" w:type="dxa"/>
          </w:tcPr>
          <w:p w14:paraId="331DF627"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3312" w:type="dxa"/>
          </w:tcPr>
          <w:p w14:paraId="1F790106"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Positive and even</w:t>
            </w:r>
          </w:p>
        </w:tc>
      </w:tr>
      <w:tr w:rsidR="00E63ECE" w14:paraId="3DD0E0BD" w14:textId="77777777" w:rsidTr="00E63ECE">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12EDE50" w14:textId="77777777" w:rsidR="00E63ECE" w:rsidRDefault="00000000">
            <w:r>
              <w:rPr>
                <w:sz w:val="18"/>
              </w:rPr>
              <w:t>Number classification</w:t>
            </w:r>
          </w:p>
        </w:tc>
        <w:tc>
          <w:tcPr>
            <w:tcW w:w="3312" w:type="dxa"/>
          </w:tcPr>
          <w:p w14:paraId="3E137316"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-3</w:t>
            </w:r>
          </w:p>
        </w:tc>
        <w:tc>
          <w:tcPr>
            <w:tcW w:w="3312" w:type="dxa"/>
          </w:tcPr>
          <w:p w14:paraId="0B32FAEC"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Negative and odd</w:t>
            </w:r>
          </w:p>
        </w:tc>
      </w:tr>
      <w:tr w:rsidR="00E63ECE" w14:paraId="5A4CC4AE" w14:textId="77777777" w:rsidTr="00E63E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14A848F" w14:textId="77777777" w:rsidR="00E63ECE" w:rsidRDefault="00000000">
            <w:r>
              <w:rPr>
                <w:sz w:val="18"/>
              </w:rPr>
              <w:t>Number classification</w:t>
            </w:r>
          </w:p>
        </w:tc>
        <w:tc>
          <w:tcPr>
            <w:tcW w:w="3312" w:type="dxa"/>
          </w:tcPr>
          <w:p w14:paraId="72CC29E1"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3312" w:type="dxa"/>
          </w:tcPr>
          <w:p w14:paraId="1D6F84F7"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Reports zero</w:t>
            </w:r>
          </w:p>
        </w:tc>
      </w:tr>
      <w:tr w:rsidR="00E63ECE" w14:paraId="788C716C" w14:textId="77777777" w:rsidTr="00E63ECE">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4E2235F4" w14:textId="77777777" w:rsidR="00E63ECE" w:rsidRDefault="00000000">
            <w:r>
              <w:rPr>
                <w:sz w:val="18"/>
              </w:rPr>
              <w:t>Loop operations</w:t>
            </w:r>
          </w:p>
        </w:tc>
        <w:tc>
          <w:tcPr>
            <w:tcW w:w="3312" w:type="dxa"/>
          </w:tcPr>
          <w:p w14:paraId="117CBD51"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n = 5</w:t>
            </w:r>
          </w:p>
        </w:tc>
        <w:tc>
          <w:tcPr>
            <w:tcW w:w="3312" w:type="dxa"/>
          </w:tcPr>
          <w:p w14:paraId="79778093"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Sum = 15; factorial = 120</w:t>
            </w:r>
          </w:p>
        </w:tc>
      </w:tr>
      <w:tr w:rsidR="00E63ECE" w14:paraId="26181643" w14:textId="77777777" w:rsidTr="00E63E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EE83D56" w14:textId="77777777" w:rsidR="00E63ECE" w:rsidRDefault="00000000">
            <w:r>
              <w:rPr>
                <w:sz w:val="18"/>
              </w:rPr>
              <w:t>Loop operations</w:t>
            </w:r>
          </w:p>
        </w:tc>
        <w:tc>
          <w:tcPr>
            <w:tcW w:w="3312" w:type="dxa"/>
          </w:tcPr>
          <w:p w14:paraId="6E85E4E1"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n = 0</w:t>
            </w:r>
          </w:p>
        </w:tc>
        <w:tc>
          <w:tcPr>
            <w:tcW w:w="3312" w:type="dxa"/>
          </w:tcPr>
          <w:p w14:paraId="21AA875F"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Sum = 0; factorial = 1</w:t>
            </w:r>
          </w:p>
        </w:tc>
      </w:tr>
      <w:tr w:rsidR="00E63ECE" w14:paraId="62B63C90" w14:textId="77777777" w:rsidTr="00E63ECE">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051ADE83" w14:textId="77777777" w:rsidR="00E63ECE" w:rsidRDefault="00000000">
            <w:r>
              <w:rPr>
                <w:sz w:val="18"/>
              </w:rPr>
              <w:t>Loop operations</w:t>
            </w:r>
          </w:p>
        </w:tc>
        <w:tc>
          <w:tcPr>
            <w:tcW w:w="3312" w:type="dxa"/>
          </w:tcPr>
          <w:p w14:paraId="72D6F6B8"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n = -5</w:t>
            </w:r>
          </w:p>
        </w:tc>
        <w:tc>
          <w:tcPr>
            <w:tcW w:w="3312" w:type="dxa"/>
          </w:tcPr>
          <w:p w14:paraId="3BC3D459"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Rejects negative n for sum and factorial</w:t>
            </w:r>
          </w:p>
        </w:tc>
      </w:tr>
      <w:tr w:rsidR="00E63ECE" w14:paraId="27F0D3F3" w14:textId="77777777" w:rsidTr="00E63E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43E3F2D" w14:textId="77777777" w:rsidR="00E63ECE" w:rsidRDefault="00000000">
            <w:r>
              <w:rPr>
                <w:sz w:val="18"/>
              </w:rPr>
              <w:t>Multiplication table</w:t>
            </w:r>
          </w:p>
        </w:tc>
        <w:tc>
          <w:tcPr>
            <w:tcW w:w="3312" w:type="dxa"/>
          </w:tcPr>
          <w:p w14:paraId="630A532C"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number = 0</w:t>
            </w:r>
          </w:p>
        </w:tc>
        <w:tc>
          <w:tcPr>
            <w:tcW w:w="3312" w:type="dxa"/>
          </w:tcPr>
          <w:p w14:paraId="1E25B72C" w14:textId="77777777" w:rsidR="00E63ECE" w:rsidRDefault="00000000">
            <w:pPr>
              <w:cnfStyle w:val="000000100000" w:firstRow="0" w:lastRow="0" w:firstColumn="0" w:lastColumn="0" w:oddVBand="0" w:evenVBand="0" w:oddHBand="1" w:evenHBand="0" w:firstRowFirstColumn="0" w:firstRowLastColumn="0" w:lastRowFirstColumn="0" w:lastRowLastColumn="0"/>
            </w:pPr>
            <w:r>
              <w:rPr>
                <w:sz w:val="18"/>
              </w:rPr>
              <w:t>Prints zero for each multiple</w:t>
            </w:r>
          </w:p>
        </w:tc>
      </w:tr>
      <w:tr w:rsidR="00E63ECE" w14:paraId="5E973D74" w14:textId="77777777" w:rsidTr="00E63ECE">
        <w:trPr>
          <w:jc w:val="center"/>
        </w:trPr>
        <w:tc>
          <w:tcPr>
            <w:cnfStyle w:val="001000000000" w:firstRow="0" w:lastRow="0" w:firstColumn="1" w:lastColumn="0" w:oddVBand="0" w:evenVBand="0" w:oddHBand="0" w:evenHBand="0" w:firstRowFirstColumn="0" w:firstRowLastColumn="0" w:lastRowFirstColumn="0" w:lastRowLastColumn="0"/>
            <w:tcW w:w="3312" w:type="dxa"/>
          </w:tcPr>
          <w:p w14:paraId="5CFFD742" w14:textId="77777777" w:rsidR="00E63ECE" w:rsidRDefault="00000000">
            <w:r>
              <w:rPr>
                <w:sz w:val="18"/>
              </w:rPr>
              <w:t>Multiplication table</w:t>
            </w:r>
          </w:p>
        </w:tc>
        <w:tc>
          <w:tcPr>
            <w:tcW w:w="3312" w:type="dxa"/>
          </w:tcPr>
          <w:p w14:paraId="5DF1F1D7"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number = -2</w:t>
            </w:r>
          </w:p>
        </w:tc>
        <w:tc>
          <w:tcPr>
            <w:tcW w:w="3312" w:type="dxa"/>
          </w:tcPr>
          <w:p w14:paraId="25D7B068" w14:textId="77777777" w:rsidR="00E63ECE" w:rsidRDefault="00000000">
            <w:pPr>
              <w:cnfStyle w:val="000000000000" w:firstRow="0" w:lastRow="0" w:firstColumn="0" w:lastColumn="0" w:oddVBand="0" w:evenVBand="0" w:oddHBand="0" w:evenHBand="0" w:firstRowFirstColumn="0" w:firstRowLastColumn="0" w:lastRowFirstColumn="0" w:lastRowLastColumn="0"/>
            </w:pPr>
            <w:r>
              <w:rPr>
                <w:sz w:val="18"/>
              </w:rPr>
              <w:t>Prints negative multiples</w:t>
            </w:r>
          </w:p>
        </w:tc>
      </w:tr>
    </w:tbl>
    <w:p w14:paraId="6B1D6367" w14:textId="77777777" w:rsidR="00E63ECE" w:rsidRDefault="00000000">
      <w:r>
        <w:lastRenderedPageBreak/>
        <w:t>Record the actual results after running each test. If the output differs from the expected behaviour, correct the code and run the test again. Screenshots should show the terminal command, entered values, and output.</w:t>
      </w:r>
    </w:p>
    <w:p w14:paraId="617B6592" w14:textId="77777777" w:rsidR="00E63ECE" w:rsidRDefault="00000000">
      <w:r>
        <w:t>[Insert screenshots for the zero and negative-input edge cases here.]</w:t>
      </w:r>
    </w:p>
    <w:p w14:paraId="55F47551" w14:textId="77777777" w:rsidR="00E63ECE" w:rsidRDefault="00000000">
      <w:pPr>
        <w:pStyle w:val="Heading1"/>
      </w:pPr>
      <w:r>
        <w:t>7. Execution Instructions</w:t>
      </w:r>
    </w:p>
    <w:p w14:paraId="1E45981E" w14:textId="77777777" w:rsidR="00E63ECE" w:rsidRDefault="00000000">
      <w:r>
        <w:t>Run these commands from the project root directory in the VS Code terminal:</w:t>
      </w:r>
    </w:p>
    <w:p w14:paraId="6EE97BC1" w14:textId="77777777" w:rsidR="00E63ECE" w:rsidRDefault="00000000">
      <w:pPr>
        <w:pStyle w:val="ListBullet"/>
      </w:pPr>
      <w:r>
        <w:rPr>
          <w:rFonts w:ascii="Consolas" w:hAnsi="Consolas"/>
          <w:sz w:val="20"/>
        </w:rPr>
        <w:t>python src/number_checks.py</w:t>
      </w:r>
    </w:p>
    <w:p w14:paraId="0E3D988C" w14:textId="77777777" w:rsidR="00E63ECE" w:rsidRDefault="00000000">
      <w:pPr>
        <w:pStyle w:val="ListBullet"/>
      </w:pPr>
      <w:r>
        <w:rPr>
          <w:rFonts w:ascii="Consolas" w:hAnsi="Consolas"/>
          <w:sz w:val="20"/>
        </w:rPr>
        <w:t>python src/loop_operations.py</w:t>
      </w:r>
    </w:p>
    <w:p w14:paraId="6C11E908" w14:textId="77777777" w:rsidR="00E63ECE" w:rsidRDefault="00000000">
      <w:r>
        <w:t>If the command 'python' is not recognised on Windows, try 'py' instead. The screenshots should be saved in docs/screenshots/ and inserted into the relevant sections of this report.</w:t>
      </w:r>
    </w:p>
    <w:p w14:paraId="0625BE43" w14:textId="77777777" w:rsidR="00E63ECE" w:rsidRDefault="00000000">
      <w:pPr>
        <w:pStyle w:val="Heading1"/>
      </w:pPr>
      <w:r>
        <w:t>8. Conclusion</w:t>
      </w:r>
    </w:p>
    <w:p w14:paraId="7100C89C" w14:textId="77777777" w:rsidR="00E63ECE" w:rsidRDefault="00000000">
      <w:r>
        <w:t>This assignment demonstrates how conditional statements support decision-making and how loops automate repetitive tasks. The number classification program uses if, elif, else, and the modulo operator. The mathematical program uses for and while loops to calculate a sum, calculate a factorial, and generate a multiplication table. Testing zero, negative, even, and odd inputs helps verify the behaviour of the programs across common edge cases.</w:t>
      </w:r>
    </w:p>
    <w:p w14:paraId="461CF252" w14:textId="77777777" w:rsidR="00E63ECE" w:rsidRDefault="00000000">
      <w:pPr>
        <w:pStyle w:val="Heading1"/>
      </w:pPr>
      <w:r>
        <w:t>9. Submission Checklist</w:t>
      </w:r>
    </w:p>
    <w:p w14:paraId="5F89121F" w14:textId="77777777" w:rsidR="00E63ECE" w:rsidRDefault="00000000">
      <w:r>
        <w:t>☐ Both Python scripts are saved in the src directory.</w:t>
      </w:r>
    </w:p>
    <w:p w14:paraId="28892367" w14:textId="77777777" w:rsidR="00E63ECE" w:rsidRDefault="00000000">
      <w:r>
        <w:t>☐ Normal inputs and edge cases have been tested.</w:t>
      </w:r>
    </w:p>
    <w:p w14:paraId="301FEEBA" w14:textId="77777777" w:rsidR="00E63ECE" w:rsidRDefault="00000000">
      <w:r>
        <w:t>☐ Terminal screenshots have been saved in docs/screenshots/ and inserted into this report.</w:t>
      </w:r>
    </w:p>
    <w:p w14:paraId="541613E9" w14:textId="77777777" w:rsidR="00E63ECE" w:rsidRDefault="00000000">
      <w:r>
        <w:t>☐ Student name, USN, course, and submission date have been completed.</w:t>
      </w:r>
    </w:p>
    <w:p w14:paraId="6E06B047" w14:textId="77777777" w:rsidR="00E63ECE" w:rsidRDefault="00000000">
      <w:r>
        <w:t>☐ README.md and .gitignore have been checked.</w:t>
      </w:r>
    </w:p>
    <w:p w14:paraId="11A57D72" w14:textId="77777777" w:rsidR="00E63ECE" w:rsidRDefault="00000000">
      <w:r>
        <w:t>☐ The project has been committed and pushed to a public GitHub repository.</w:t>
      </w:r>
    </w:p>
    <w:sectPr w:rsidR="00E63ECE"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77C17" w14:textId="77777777" w:rsidR="003B5919" w:rsidRDefault="003B5919">
      <w:pPr>
        <w:spacing w:after="0" w:line="240" w:lineRule="auto"/>
      </w:pPr>
      <w:r>
        <w:separator/>
      </w:r>
    </w:p>
  </w:endnote>
  <w:endnote w:type="continuationSeparator" w:id="0">
    <w:p w14:paraId="24BCD8CC" w14:textId="77777777" w:rsidR="003B5919" w:rsidRDefault="003B5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908E" w14:textId="77777777" w:rsidR="00E63ECE" w:rsidRDefault="00000000">
    <w:pPr>
      <w:pStyle w:val="Footer"/>
      <w:jc w:val="center"/>
    </w:pPr>
    <w:r>
      <w:rPr>
        <w:color w:val="646464"/>
        <w:sz w:val="16"/>
      </w:rPr>
      <w:t xml:space="preserve">Python Control Flow Documentation </w:t>
    </w:r>
    <w:proofErr w:type="gramStart"/>
    <w:r>
      <w:rPr>
        <w:color w:val="646464"/>
        <w:sz w:val="16"/>
      </w:rPr>
      <w:t>Report  |</w:t>
    </w:r>
    <w:proofErr w:type="gramEnd"/>
    <w:r>
      <w:rPr>
        <w:color w:val="646464"/>
        <w:sz w:val="16"/>
      </w:rPr>
      <w:t xml:space="preserve">  Page </w:t>
    </w:r>
    <w:r>
      <w:fldChar w:fldCharType="begin"/>
    </w:r>
    <w:r>
      <w:instrText>PAGE</w:instrText>
    </w:r>
    <w:r>
      <w:fldChar w:fldCharType="separate"/>
    </w:r>
    <w:r w:rsidR="002D6B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DDC8" w14:textId="77777777" w:rsidR="003B5919" w:rsidRDefault="003B5919">
      <w:pPr>
        <w:spacing w:after="0" w:line="240" w:lineRule="auto"/>
      </w:pPr>
      <w:r>
        <w:separator/>
      </w:r>
    </w:p>
  </w:footnote>
  <w:footnote w:type="continuationSeparator" w:id="0">
    <w:p w14:paraId="67168075" w14:textId="77777777" w:rsidR="003B5919" w:rsidRDefault="003B5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656A" w14:textId="300104AE" w:rsidR="002D6BE7" w:rsidRDefault="002D6BE7">
    <w:pPr>
      <w:pStyle w:val="Header"/>
      <w:jc w:val="right"/>
    </w:pPr>
    <w:r>
      <w:t>Name: Mudit Sharma</w:t>
    </w:r>
  </w:p>
  <w:p w14:paraId="78952308" w14:textId="77777777" w:rsidR="002D6BE7" w:rsidRDefault="002D6BE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220428">
    <w:abstractNumId w:val="8"/>
  </w:num>
  <w:num w:numId="2" w16cid:durableId="176773467">
    <w:abstractNumId w:val="6"/>
  </w:num>
  <w:num w:numId="3" w16cid:durableId="1201438336">
    <w:abstractNumId w:val="5"/>
  </w:num>
  <w:num w:numId="4" w16cid:durableId="549615837">
    <w:abstractNumId w:val="4"/>
  </w:num>
  <w:num w:numId="5" w16cid:durableId="894318321">
    <w:abstractNumId w:val="7"/>
  </w:num>
  <w:num w:numId="6" w16cid:durableId="1810248384">
    <w:abstractNumId w:val="3"/>
  </w:num>
  <w:num w:numId="7" w16cid:durableId="1611736271">
    <w:abstractNumId w:val="2"/>
  </w:num>
  <w:num w:numId="8" w16cid:durableId="1346520842">
    <w:abstractNumId w:val="1"/>
  </w:num>
  <w:num w:numId="9" w16cid:durableId="167661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BE7"/>
    <w:rsid w:val="00326F90"/>
    <w:rsid w:val="003B5919"/>
    <w:rsid w:val="00A00E2D"/>
    <w:rsid w:val="00AA1D8D"/>
    <w:rsid w:val="00B47730"/>
    <w:rsid w:val="00CB0664"/>
    <w:rsid w:val="00E63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EEA5CF"/>
  <w14:defaultImageDpi w14:val="300"/>
  <w15:docId w15:val="{4E23F456-A261-4127-91D5-AC4979BFD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Mudit Sharma</cp:lastModifiedBy>
  <cp:revision>2</cp:revision>
  <dcterms:created xsi:type="dcterms:W3CDTF">2013-12-23T23:15:00Z</dcterms:created>
  <dcterms:modified xsi:type="dcterms:W3CDTF">2026-10-14T18:45:00Z</dcterms:modified>
  <cp:category/>
</cp:coreProperties>
</file>